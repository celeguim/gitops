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GitOps Argo CD v2.3</w:t>
      </w:r>
    </w:p>
    <w:p>
      <w:r>
        <w:t>Procedimentos de Validação, Issues e Troubleshooting</w:t>
      </w:r>
    </w:p>
    <w:p>
      <w:r>
        <w:t>Laboratório UAT/PRD — ApplicationSet, Helm e Kustomize</w:t>
      </w:r>
    </w:p>
    <w:p>
      <w:pPr>
        <w:pStyle w:val="Heading1"/>
      </w:pPr>
      <w:r>
        <w:t>1. Objetivo e arquitetura</w:t>
      </w:r>
    </w:p>
    <w:p>
      <w:r>
        <w:t>Este roteiro valida ponta a ponta o modelo GitOps com um Argo CD exclusivo para UAT e outro exclusivo para PRD. Cada Argo gerencia somente os clusters do próprio ambiente e lê somente o branch correspondente.</w:t>
      </w:r>
    </w:p>
    <w:p>
      <w:pPr>
        <w:shd w:fill="F2F2F2"/>
      </w:pPr>
      <w:r>
        <w:rPr>
          <w:rFonts w:ascii="Courier New" w:hAnsi="Courier New"/>
          <w:sz w:val="16"/>
        </w:rPr>
        <w:t>Argo UAT -&gt; branch uat -&gt; clusters UAT</w:t>
        <w:br/>
        <w:t>Argo PRD -&gt; branch prd -&gt; clusters PRD</w:t>
      </w:r>
    </w:p>
    <w:p>
      <w:r>
        <w:t>Laboratório UAT:</w:t>
      </w:r>
    </w:p>
    <w:p>
      <w:pPr>
        <w:shd w:fill="F2F2F2"/>
      </w:pPr>
      <w:r>
        <w:rPr>
          <w:rFonts w:ascii="Courier New" w:hAnsi="Courier New"/>
          <w:sz w:val="16"/>
        </w:rPr>
        <w:t>uat-cluster1</w:t>
        <w:br/>
        <w:t>├── app1</w:t>
        <w:br/>
        <w:t>└── app2</w:t>
        <w:br/>
        <w:br/>
        <w:t>uat-cluster2</w:t>
        <w:br/>
        <w:t>└── app2</w:t>
      </w:r>
    </w:p>
    <w:p>
      <w:r/>
      <w:r>
        <w:rPr>
          <w:rFonts w:ascii="Courier New" w:hAnsi="Courier New"/>
          <w:sz w:val="18"/>
        </w:rPr>
        <w:t>app1-cluster2</w:t>
      </w:r>
      <w:r>
        <w:t xml:space="preserve"> não deve existir.</w:t>
      </w:r>
    </w:p>
    <w:p>
      <w:r>
        <w:t>O branch representa o ambiente. O overlay continua genérico:</w:t>
      </w:r>
    </w:p>
    <w:p>
      <w:pPr>
        <w:shd w:fill="F2F2F2"/>
      </w:pPr>
      <w:r>
        <w:rPr>
          <w:rFonts w:ascii="Courier New" w:hAnsi="Courier New"/>
          <w:sz w:val="16"/>
        </w:rPr>
        <w:t>branch uat -&gt; apps/&lt;app&gt;/overlays/environment</w:t>
        <w:br/>
        <w:t>branch prd -&gt; apps/&lt;app&gt;/overlays/environment</w:t>
      </w:r>
    </w:p>
    <w:p>
      <w:r>
        <w:t xml:space="preserve">Não criar </w:t>
      </w:r>
      <w:r>
        <w:rPr>
          <w:rFonts w:ascii="Courier New" w:hAnsi="Courier New"/>
          <w:sz w:val="18"/>
        </w:rPr>
        <w:t>overlays/uat</w:t>
      </w:r>
      <w:r>
        <w:t xml:space="preserve"> e </w:t>
      </w:r>
      <w:r>
        <w:rPr>
          <w:rFonts w:ascii="Courier New" w:hAnsi="Courier New"/>
          <w:sz w:val="18"/>
        </w:rPr>
        <w:t>overlays/prd</w:t>
      </w:r>
      <w:r>
        <w:t xml:space="preserve"> neste modelo.</w:t>
      </w:r>
    </w:p>
    <w:p>
      <w:pPr>
        <w:pStyle w:val="Heading1"/>
      </w:pPr>
      <w:r>
        <w:t>2. Mudança v2.3 — appPath</w:t>
      </w:r>
    </w:p>
    <w:p>
      <w:r>
        <w:t xml:space="preserve">Na v2.2 havia colisão com </w:t>
      </w:r>
      <w:r>
        <w:rPr>
          <w:rFonts w:ascii="Courier New" w:hAnsi="Courier New"/>
          <w:sz w:val="18"/>
        </w:rPr>
        <w:t>.path</w:t>
      </w:r>
      <w:r>
        <w:t>, objeto interno do Git files generator com Go Template.</w:t>
      </w:r>
    </w:p>
    <w:p>
      <w:r>
        <w:t>Problema:</w:t>
      </w:r>
    </w:p>
    <w:p>
      <w:pPr>
        <w:shd w:fill="F2F2F2"/>
      </w:pPr>
      <w:r>
        <w:rPr>
          <w:rFonts w:ascii="Courier New" w:hAnsi="Courier New"/>
          <w:sz w:val="16"/>
        </w:rPr>
        <w:t>path: '{{ .path }}'</w:t>
      </w:r>
    </w:p>
    <w:p>
      <w:r>
        <w:t>Erro observado:</w:t>
      </w:r>
    </w:p>
    <w:p>
      <w:pPr>
        <w:shd w:fill="F2F2F2"/>
      </w:pPr>
      <w:r>
        <w:rPr>
          <w:rFonts w:ascii="Courier New" w:hAnsi="Courier New"/>
          <w:sz w:val="16"/>
        </w:rPr>
        <w:t>ComparisonError</w:t>
        <w:br/>
        <w:t>Failed to load target state</w:t>
        <w:br/>
        <w:t>map[basename:cluster1 filename:app1.yaml path:clusters/cluster1 ...]:</w:t>
        <w:br/>
        <w:t>app path does not exist</w:t>
      </w:r>
    </w:p>
    <w:p>
      <w:r>
        <w:t xml:space="preserve">Correção v2.3 nos arquivos </w:t>
      </w:r>
      <w:r>
        <w:rPr>
          <w:rFonts w:ascii="Courier New" w:hAnsi="Courier New"/>
          <w:sz w:val="18"/>
        </w:rPr>
        <w:t>clusters/*/*.yaml</w:t>
      </w:r>
      <w:r>
        <w:t>:</w:t>
      </w:r>
    </w:p>
    <w:p>
      <w:pPr>
        <w:shd w:fill="F2F2F2"/>
      </w:pPr>
      <w:r>
        <w:rPr>
          <w:rFonts w:ascii="Courier New" w:hAnsi="Courier New"/>
          <w:sz w:val="16"/>
        </w:rPr>
        <w:t>app: app1</w:t>
        <w:br/>
        <w:t>clusterId: cluster1</w:t>
        <w:br/>
        <w:t>namespace: app1</w:t>
        <w:br/>
        <w:t>appPath: apps/app1/overlays/environment</w:t>
      </w:r>
    </w:p>
    <w:p>
      <w:r>
        <w:t>ApplicationSet:</w:t>
      </w:r>
    </w:p>
    <w:p>
      <w:pPr>
        <w:shd w:fill="F2F2F2"/>
      </w:pPr>
      <w:r>
        <w:rPr>
          <w:rFonts w:ascii="Courier New" w:hAnsi="Courier New"/>
          <w:sz w:val="16"/>
        </w:rPr>
        <w:t>source:</w:t>
        <w:br/>
        <w:t xml:space="preserve">  repoURL: git@github.com:celeguim/gitops.git</w:t>
        <w:br/>
        <w:t xml:space="preserve">  targetRevision: uat</w:t>
        <w:br/>
        <w:t xml:space="preserve">  path: '{{ .appPath }}'</w:t>
      </w:r>
    </w:p>
    <w:p>
      <w:r>
        <w:t>Conceitos:</w:t>
      </w:r>
    </w:p>
    <w:p>
      <w:pPr>
        <w:shd w:fill="F2F2F2"/>
      </w:pPr>
      <w:r>
        <w:rPr>
          <w:rFonts w:ascii="Courier New" w:hAnsi="Courier New"/>
          <w:sz w:val="16"/>
        </w:rPr>
        <w:t>.path.path = localização do arquivo do Git generator</w:t>
        <w:br/>
        <w:t>.appPath   = source path da workload</w:t>
      </w:r>
    </w:p>
    <w:p>
      <w:pPr>
        <w:pStyle w:val="Heading1"/>
      </w:pPr>
      <w:r>
        <w:t>3. Pré-requisitos</w:t>
      </w:r>
    </w:p>
    <w:p>
      <w:pPr>
        <w:shd w:fill="F2F2F2"/>
      </w:pPr>
      <w:r>
        <w:rPr>
          <w:rFonts w:ascii="Courier New" w:hAnsi="Courier New"/>
          <w:sz w:val="16"/>
        </w:rPr>
        <w:t>export ARGO_UAT_CONTEXT=docker-desktop</w:t>
        <w:br/>
        <w:br/>
        <w:t>echo "$ARGO_UAT_CONTEXT"</w:t>
        <w:br/>
        <w:t>kubectl config get-contexts</w:t>
        <w:br/>
        <w:t>argocd context</w:t>
        <w:br/>
        <w:t>argocd version</w:t>
        <w:br/>
        <w:t>argocd repo list</w:t>
        <w:br/>
        <w:t>argocd cluster list</w:t>
      </w:r>
    </w:p>
    <w:p>
      <w:r>
        <w:t xml:space="preserve">O repo deve aparecer como </w:t>
      </w:r>
      <w:r>
        <w:rPr>
          <w:rFonts w:ascii="Courier New" w:hAnsi="Courier New"/>
          <w:sz w:val="18"/>
        </w:rPr>
        <w:t>Successful</w:t>
      </w:r>
      <w:r>
        <w:t>.</w:t>
      </w:r>
    </w:p>
    <w:p>
      <w:pPr>
        <w:pStyle w:val="Heading1"/>
      </w:pPr>
      <w:r>
        <w:t>4. Git e branch</w:t>
      </w:r>
    </w:p>
    <w:p>
      <w:pPr>
        <w:shd w:fill="F2F2F2"/>
      </w:pPr>
      <w:r>
        <w:rPr>
          <w:rFonts w:ascii="Courier New" w:hAnsi="Courier New"/>
          <w:sz w:val="16"/>
        </w:rPr>
        <w:t>git branch --show-current</w:t>
        <w:br/>
        <w:t>git remote -v</w:t>
        <w:br/>
        <w:t>git branch -vv</w:t>
        <w:br/>
        <w:t>git ls-remote --heads origin uat</w:t>
      </w:r>
    </w:p>
    <w:p>
      <w:r>
        <w:t xml:space="preserve">Esperado: branch </w:t>
      </w:r>
      <w:r>
        <w:rPr>
          <w:rFonts w:ascii="Courier New" w:hAnsi="Courier New"/>
          <w:sz w:val="18"/>
        </w:rPr>
        <w:t>uat</w:t>
      </w:r>
      <w:r>
        <w:t xml:space="preserve">, remote </w:t>
      </w:r>
      <w:r>
        <w:rPr>
          <w:rFonts w:ascii="Courier New" w:hAnsi="Courier New"/>
          <w:sz w:val="18"/>
        </w:rPr>
        <w:t>git@github.com:celeguim/gitops.git</w:t>
      </w:r>
      <w:r>
        <w:t xml:space="preserve"> e tracking de </w:t>
      </w:r>
      <w:r>
        <w:rPr>
          <w:rFonts w:ascii="Courier New" w:hAnsi="Courier New"/>
          <w:sz w:val="18"/>
        </w:rPr>
        <w:t>origin/uat</w:t>
      </w:r>
      <w:r>
        <w:t>.</w:t>
      </w:r>
    </w:p>
    <w:p>
      <w:pPr>
        <w:pStyle w:val="Heading1"/>
      </w:pPr>
      <w:r>
        <w:t>5. Validar overlays</w:t>
      </w:r>
    </w:p>
    <w:p>
      <w:pPr>
        <w:shd w:fill="F2F2F2"/>
      </w:pPr>
      <w:r>
        <w:rPr>
          <w:rFonts w:ascii="Courier New" w:hAnsi="Courier New"/>
          <w:sz w:val="16"/>
        </w:rPr>
        <w:t>find apps -type d | sort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apps/app1/base</w:t>
        <w:br/>
        <w:t>apps/app1/overlays/environment</w:t>
        <w:br/>
        <w:t>apps/app2/base</w:t>
        <w:br/>
        <w:t>apps/app2/overlays/environment</w:t>
      </w:r>
    </w:p>
    <w:p>
      <w:r>
        <w:t>Teste negativo:</w:t>
      </w:r>
    </w:p>
    <w:p>
      <w:pPr>
        <w:shd w:fill="F2F2F2"/>
      </w:pPr>
      <w:r>
        <w:rPr>
          <w:rFonts w:ascii="Courier New" w:hAnsi="Courier New"/>
          <w:sz w:val="16"/>
        </w:rPr>
        <w:t>find apps -type d \( -name uat -o -name prd \)</w:t>
      </w:r>
    </w:p>
    <w:p>
      <w:r>
        <w:t>Esperado: nenhuma saída.</w:t>
      </w:r>
    </w:p>
    <w:p>
      <w:pPr>
        <w:pStyle w:val="Heading1"/>
      </w:pPr>
      <w:r>
        <w:t>6. Validar appPath</w:t>
      </w:r>
    </w:p>
    <w:p>
      <w:pPr>
        <w:shd w:fill="F2F2F2"/>
      </w:pPr>
      <w:r>
        <w:rPr>
          <w:rFonts w:ascii="Courier New" w:hAnsi="Courier New"/>
          <w:sz w:val="16"/>
        </w:rPr>
        <w:t>grep -R -E '^(path|appPath):' -n clusters</w:t>
        <w:br/>
        <w:t>grep -R '^path:' -n clusters</w:t>
        <w:br/>
        <w:t>grep -n -E '\.path|appPath' argocd/applicationsets/workloads.yaml</w:t>
      </w:r>
    </w:p>
    <w:p>
      <w:r>
        <w:t>Esperado nos metadados:</w:t>
      </w:r>
    </w:p>
    <w:p>
      <w:pPr>
        <w:shd w:fill="F2F2F2"/>
      </w:pPr>
      <w:r>
        <w:rPr>
          <w:rFonts w:ascii="Courier New" w:hAnsi="Courier New"/>
          <w:sz w:val="16"/>
        </w:rPr>
        <w:t>clusters/cluster1/app1.yaml:appPath: apps/app1/overlays/environment</w:t>
        <w:br/>
        <w:t>clusters/cluster1/app2.yaml:appPath: apps/app2/overlays/environment</w:t>
        <w:br/>
        <w:t>clusters/cluster2/app2.yaml:appPath: apps/app2/overlays/environment</w:t>
      </w:r>
    </w:p>
    <w:p>
      <w:r>
        <w:t>Deve existir:</w:t>
      </w:r>
    </w:p>
    <w:p>
      <w:pPr>
        <w:shd w:fill="F2F2F2"/>
      </w:pPr>
      <w:r>
        <w:rPr>
          <w:rFonts w:ascii="Courier New" w:hAnsi="Courier New"/>
          <w:sz w:val="16"/>
        </w:rPr>
        <w:t>path: '{{ .appPath }}'</w:t>
      </w:r>
    </w:p>
    <w:p>
      <w:r>
        <w:t>Não deve existir:</w:t>
      </w:r>
    </w:p>
    <w:p>
      <w:pPr>
        <w:shd w:fill="F2F2F2"/>
      </w:pPr>
      <w:r>
        <w:rPr>
          <w:rFonts w:ascii="Courier New" w:hAnsi="Courier New"/>
          <w:sz w:val="16"/>
        </w:rPr>
        <w:t>path: '{{ .path }}'</w:t>
      </w:r>
    </w:p>
    <w:p>
      <w:r>
        <w:t>Teste automático:</w:t>
      </w:r>
    </w:p>
    <w:p>
      <w:pPr>
        <w:shd w:fill="F2F2F2"/>
      </w:pPr>
      <w:r>
        <w:rPr>
          <w:rFonts w:ascii="Courier New" w:hAnsi="Courier New"/>
          <w:sz w:val="16"/>
        </w:rPr>
        <w:t>if grep -q "path: '{{ \.path }}'" argocd/applicationsets/workloads.yaml; then</w:t>
        <w:br/>
        <w:t xml:space="preserve">  echo "FAIL: ApplicationSet still uses .path"</w:t>
        <w:br/>
        <w:t xml:space="preserve">  exit 1</w:t>
        <w:br/>
        <w:t>else</w:t>
        <w:br/>
        <w:t xml:space="preserve">  echo "PASS: ApplicationSet uses appPath"</w:t>
        <w:br/>
        <w:t>fi</w:t>
      </w:r>
    </w:p>
    <w:p>
      <w:pPr>
        <w:pStyle w:val="Heading1"/>
      </w:pPr>
      <w:r>
        <w:t>7. Validar associação app x cluster</w:t>
      </w:r>
    </w:p>
    <w:p>
      <w:pPr>
        <w:shd w:fill="F2F2F2"/>
      </w:pPr>
      <w:r>
        <w:rPr>
          <w:rFonts w:ascii="Courier New" w:hAnsi="Courier New"/>
          <w:sz w:val="16"/>
        </w:rPr>
        <w:t>find clusters -type f -name '*.yaml' | sort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clusters/cluster1/app1.yaml</w:t>
        <w:br/>
        <w:t>clusters/cluster1/app2.yaml</w:t>
        <w:br/>
        <w:t>clusters/cluster2/app2.yaml</w:t>
      </w:r>
    </w:p>
    <w:p>
      <w:r>
        <w:t>Teste negativo:</w:t>
      </w:r>
    </w:p>
    <w:p>
      <w:pPr>
        <w:shd w:fill="F2F2F2"/>
      </w:pPr>
      <w:r>
        <w:rPr>
          <w:rFonts w:ascii="Courier New" w:hAnsi="Courier New"/>
          <w:sz w:val="16"/>
        </w:rPr>
        <w:t>test ! -f clusters/cluster2/app1.yaml \</w:t>
        <w:br/>
        <w:t xml:space="preserve">  &amp;&amp; echo "PASS: app1 is not assigned to cluster2" \</w:t>
        <w:br/>
        <w:t xml:space="preserve">  || { echo "FAIL: app1 is assigned to cluster2"; exit 1; }</w:t>
      </w:r>
    </w:p>
    <w:p>
      <w:pPr>
        <w:pStyle w:val="Heading1"/>
      </w:pPr>
      <w:r>
        <w:t>8. Validação estática e push</w:t>
      </w:r>
    </w:p>
    <w:p>
      <w:pPr>
        <w:shd w:fill="F2F2F2"/>
      </w:pPr>
      <w:r>
        <w:rPr>
          <w:rFonts w:ascii="Courier New" w:hAnsi="Courier New"/>
          <w:sz w:val="16"/>
        </w:rPr>
        <w:t>make validate</w:t>
        <w:br/>
        <w:t>git status</w:t>
        <w:br/>
        <w:t>git diff</w:t>
      </w:r>
    </w:p>
    <w:p>
      <w:r>
        <w:t>Diff conceitual v2.2 -&gt; v2.3:</w:t>
      </w:r>
    </w:p>
    <w:p>
      <w:pPr>
        <w:shd w:fill="F2F2F2"/>
      </w:pPr>
      <w:r>
        <w:rPr>
          <w:rFonts w:ascii="Courier New" w:hAnsi="Courier New"/>
          <w:sz w:val="16"/>
        </w:rPr>
        <w:t>-path: apps/app1/overlays/environment</w:t>
        <w:br/>
        <w:t>+appPath: apps/app1/overlays/environment</w:t>
      </w:r>
    </w:p>
    <w:p>
      <w:pPr>
        <w:shd w:fill="F2F2F2"/>
      </w:pPr>
      <w:r>
        <w:rPr>
          <w:rFonts w:ascii="Courier New" w:hAnsi="Courier New"/>
          <w:sz w:val="16"/>
        </w:rPr>
        <w:t>-path: '{{ .path }}'</w:t>
        <w:br/>
        <w:t>+path: '{{ .appPath }}'</w:t>
      </w:r>
    </w:p>
    <w:p>
      <w:r>
        <w:t>Publicação:</w:t>
      </w:r>
    </w:p>
    <w:p>
      <w:pPr>
        <w:shd w:fill="F2F2F2"/>
      </w:pPr>
      <w:r>
        <w:rPr>
          <w:rFonts w:ascii="Courier New" w:hAnsi="Courier New"/>
          <w:sz w:val="16"/>
        </w:rPr>
        <w:t>git add .</w:t>
        <w:br/>
        <w:t>git commit -m "fix: use appPath for ApplicationSet workload source"</w:t>
        <w:br/>
        <w:t>git push</w:t>
        <w:br/>
        <w:t>git status</w:t>
      </w:r>
    </w:p>
    <w:p>
      <w:pPr>
        <w:pStyle w:val="Heading1"/>
      </w:pPr>
      <w:r>
        <w:t>9. Repo SSH no Argo</w:t>
      </w:r>
    </w:p>
    <w:p>
      <w:pPr>
        <w:shd w:fill="F2F2F2"/>
      </w:pPr>
      <w:r>
        <w:rPr>
          <w:rFonts w:ascii="Courier New" w:hAnsi="Courier New"/>
          <w:sz w:val="16"/>
        </w:rPr>
        <w:t>argocd repo list</w:t>
      </w:r>
    </w:p>
    <w:p>
      <w:r>
        <w:t>Se vazio:</w:t>
      </w:r>
    </w:p>
    <w:p>
      <w:pPr>
        <w:shd w:fill="F2F2F2"/>
      </w:pPr>
      <w:r>
        <w:rPr>
          <w:rFonts w:ascii="Courier New" w:hAnsi="Courier New"/>
          <w:sz w:val="16"/>
        </w:rPr>
        <w:t>export GITOPS_REPO="$(git remote get-url origin)"</w:t>
        <w:br/>
        <w:br/>
        <w:t>argocd repo add "$GITOPS_REPO" \</w:t>
        <w:br/>
        <w:t xml:space="preserve">  --ssh-private-key-path ~/.ssh/id_ed25519</w:t>
        <w:br/>
        <w:br/>
        <w:t>argocd repo list</w:t>
      </w:r>
    </w:p>
    <w:p>
      <w:r>
        <w:t xml:space="preserve">Usar a private key, nunca o </w:t>
      </w:r>
      <w:r>
        <w:rPr>
          <w:rFonts w:ascii="Courier New" w:hAnsi="Courier New"/>
          <w:sz w:val="18"/>
        </w:rPr>
        <w:t>.pub</w:t>
      </w:r>
      <w:r>
        <w:t>. Em produção, usar credencial GitOps dedicada e read-only, não chave pessoal.</w:t>
      </w:r>
    </w:p>
    <w:p>
      <w:pPr>
        <w:pStyle w:val="Heading1"/>
      </w:pPr>
      <w:r>
        <w:t>10. Clusters e labels de isolamento</w:t>
      </w:r>
    </w:p>
    <w:p>
      <w:pPr>
        <w:shd w:fill="F2F2F2"/>
      </w:pPr>
      <w:r>
        <w:rPr>
          <w:rFonts w:ascii="Courier New" w:hAnsi="Courier New"/>
          <w:sz w:val="16"/>
        </w:rPr>
        <w:t>argocd cluster list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uat-cluster1</w:t>
        <w:br/>
        <w:t>uat-cluster2</w:t>
      </w:r>
    </w:p>
    <w:p>
      <w:r>
        <w:t>Labels: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secret \</w:t>
        <w:br/>
        <w:t xml:space="preserve">  -l argocd.argoproj.io/secret-type=cluster \</w:t>
        <w:br/>
        <w:t xml:space="preserve">  -L environment,cluster-id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uat  cluster1</w:t>
        <w:br/>
        <w:t>uat  cluster2</w:t>
      </w:r>
    </w:p>
    <w:p>
      <w:r>
        <w:t>Teste negativo:</w:t>
      </w:r>
    </w:p>
    <w:p>
      <w:pPr>
        <w:shd w:fill="F2F2F2"/>
      </w:pPr>
      <w:r>
        <w:rPr>
          <w:rFonts w:ascii="Courier New" w:hAnsi="Courier New"/>
          <w:sz w:val="16"/>
        </w:rPr>
        <w:t>if kubectl --context "$ARGO_UAT_CONTEXT" \</w:t>
        <w:br/>
        <w:t xml:space="preserve">  -n argocd get secret \</w:t>
        <w:br/>
        <w:t xml:space="preserve">  -l argocd.argoproj.io/secret-type=cluster \</w:t>
        <w:br/>
        <w:t xml:space="preserve">  -o jsonpath='{range .items[*]}{.metadata.labels.environment}{"\n"}{end}' \</w:t>
        <w:br/>
        <w:t xml:space="preserve">  | grep -qx prd; then</w:t>
        <w:br/>
        <w:t xml:space="preserve">  echo "FAIL: PRD cluster registered in UAT Argo"</w:t>
        <w:br/>
        <w:t xml:space="preserve">  exit 1</w:t>
        <w:br/>
        <w:t>else</w:t>
        <w:br/>
        <w:t xml:space="preserve">  echo "PASS: no PRD cluster registered in UAT Argo"</w:t>
        <w:br/>
        <w:t>fi</w:t>
      </w:r>
    </w:p>
    <w:p>
      <w:pPr>
        <w:pStyle w:val="Heading1"/>
      </w:pPr>
      <w:r>
        <w:t>11. Root App</w:t>
      </w:r>
    </w:p>
    <w:p>
      <w:pPr>
        <w:shd w:fill="F2F2F2"/>
      </w:pPr>
      <w:r>
        <w:rPr>
          <w:rFonts w:ascii="Courier New" w:hAnsi="Courier New"/>
          <w:sz w:val="16"/>
        </w:rPr>
        <w:t>argocd app get platform-root-uat --hard-refresh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Sync Status:   Synced</w:t>
        <w:br/>
        <w:t>Health Status: Healthy</w:t>
        <w:br/>
        <w:t>AppProject      uat             Synced</w:t>
        <w:br/>
        <w:t>ApplicationSet  workloads-uat   Synced Healthy</w:t>
      </w:r>
    </w:p>
    <w:p>
      <w:r>
        <w:t>Status via Kubernetes: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 platform-root-uat \</w:t>
        <w:br/>
        <w:t xml:space="preserve">  -o jsonpath='SYNC={.status.sync.status}{"\n"}HEALTH={.status.health.status}{"\n"}RECONCILED={.status.reconciledAt}{"\n"}REVISION={.status.sync.revision}{"\n"}'</w:t>
      </w:r>
    </w:p>
    <w:p>
      <w:r>
        <w:t>Conditions: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 platform-root-uat \</w:t>
        <w:br/>
        <w:t xml:space="preserve">  -o jsonpath='{range .status.conditions[*]}TYPE={.type}{"\n"}MESSAGE={.message}{"\n\n"}{end}'</w:t>
      </w:r>
    </w:p>
    <w:p>
      <w:r>
        <w:t>Em estado saudável, conditions pode estar vazio.</w:t>
      </w:r>
    </w:p>
    <w:p>
      <w:pPr>
        <w:pStyle w:val="Heading1"/>
      </w:pPr>
      <w:r>
        <w:t>12. Comparar revision Argo x Git</w:t>
      </w:r>
    </w:p>
    <w:p>
      <w:pPr>
        <w:shd w:fill="F2F2F2"/>
      </w:pPr>
      <w:r>
        <w:rPr>
          <w:rFonts w:ascii="Courier New" w:hAnsi="Courier New"/>
          <w:sz w:val="16"/>
        </w:rPr>
        <w:t>ARGO_REVISION=$(argocd app get platform-root-uat -o json | jq -r '.status.sync.revision')</w:t>
        <w:br/>
        <w:t>GIT_REVISION=$(git rev-parse origin/uat)</w:t>
        <w:br/>
        <w:br/>
        <w:t>echo "ARGO=$ARGO_REVISION"</w:t>
        <w:br/>
        <w:t>echo "GIT =$GIT_REVISION"</w:t>
        <w:br/>
        <w:br/>
        <w:t>test "$ARGO_REVISION" = "$GIT_REVISION" \</w:t>
        <w:br/>
        <w:t xml:space="preserve">  &amp;&amp; echo "PASS: Argo is using latest UAT commit" \</w:t>
        <w:br/>
        <w:t xml:space="preserve">  || { echo "FAIL: Argo revision differs from origin/uat"; exit 1; }</w:t>
      </w:r>
    </w:p>
    <w:p>
      <w:pPr>
        <w:pStyle w:val="Heading1"/>
      </w:pPr>
      <w:r>
        <w:t>13. ApplicationSet e Applications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applicationset workloads-uat \</w:t>
        <w:br/>
        <w:t xml:space="preserve">  -o jsonpath='{range .status.conditions[*]}TYPE={.type}{"\n"}STATUS={.status}{"\n"}REASON={.reason}{"\n"}MESSAGE={.message}{"\n\n"}{end}'</w:t>
      </w:r>
    </w:p>
    <w:p>
      <w:r>
        <w:t>Visão consolidada: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applications \</w:t>
        <w:br/>
        <w:t xml:space="preserve">  -o custom-columns='APPLICATION:.metadata.name,PROJECT:.spec.project,DESTINATION:.spec.destination.name,NAMESPACE:.spec.destination.namespace,SYNC:.status.sync.status,HEALTH:.status.health.status'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app1-cluster1       uat       uat-cluster1  app1    Synced  Healthy</w:t>
        <w:br/>
        <w:t>app2-cluster1       uat       uat-cluster1  app2    Synced  Healthy</w:t>
        <w:br/>
        <w:t>app2-cluster2       uat       uat-cluster2  app2    Synced  Healthy</w:t>
        <w:br/>
        <w:t>platform-root-uat   default   &lt;none&gt;         argocd  Synced  Healthy</w:t>
      </w:r>
    </w:p>
    <w:p>
      <w:r>
        <w:t>O Matrix deve gerar três Applications, não o produto cartesiano de quatro.</w:t>
      </w:r>
    </w:p>
    <w:p>
      <w:pPr>
        <w:pStyle w:val="Heading1"/>
      </w:pPr>
      <w:r>
        <w:t>14. Validar source.path da v2.3</w:t>
      </w:r>
    </w:p>
    <w:p>
      <w:pPr>
        <w:shd w:fill="F2F2F2"/>
      </w:pPr>
      <w:r>
        <w:rPr>
          <w:rFonts w:ascii="Courier New" w:hAnsi="Courier New"/>
          <w:sz w:val="16"/>
        </w:rPr>
        <w:t>for app in app1-cluster1 app2-cluster1 app2-cluster2; do</w:t>
        <w:br/>
        <w:t xml:space="preserve">  echo</w:t>
        <w:br/>
        <w:t xml:space="preserve">  echo "===== $app ====="</w:t>
        <w:br/>
        <w:t xml:space="preserve">  kubectl --context "$ARGO_UAT_CONTEXT" \</w:t>
        <w:br/>
        <w:t xml:space="preserve">    -n argocd get application "$app" \</w:t>
        <w:br/>
        <w:t xml:space="preserve">    -o jsonpath='PATH={.spec.source.path}{"\n"}'</w:t>
        <w:br/>
        <w:t>done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app1-cluster1 -&gt; apps/app1/overlays/environment</w:t>
        <w:br/>
        <w:t>app2-cluster1 -&gt; apps/app2/overlays/environment</w:t>
        <w:br/>
        <w:t>app2-cluster2 -&gt; apps/app2/overlays/environment</w:t>
      </w:r>
    </w:p>
    <w:p>
      <w:r>
        <w:t>Teste automático:</w:t>
      </w:r>
    </w:p>
    <w:p>
      <w:pPr>
        <w:shd w:fill="F2F2F2"/>
      </w:pPr>
      <w:r>
        <w:rPr>
          <w:rFonts w:ascii="Courier New" w:hAnsi="Courier New"/>
          <w:sz w:val="16"/>
        </w:rPr>
        <w:t>INVALID_PATHS=$(</w:t>
        <w:br/>
        <w:t xml:space="preserve">  kubectl --context "$ARGO_UAT_CONTEXT" -n argocd get applications -o json \</w:t>
        <w:br/>
        <w:t xml:space="preserve">  | jq -r '.items[] | select(.metadata.name != "platform-root-uat") | .spec.source.path' \</w:t>
        <w:br/>
        <w:t xml:space="preserve">  | grep -v '^apps/.*/overlays/environment$' || true</w:t>
        <w:br/>
        <w:t>)</w:t>
        <w:br/>
        <w:br/>
        <w:t>if [ -n "$INVALID_PATHS" ]; then</w:t>
        <w:br/>
        <w:t xml:space="preserve">  echo "FAIL: invalid Application source paths"</w:t>
        <w:br/>
        <w:t xml:space="preserve">  echo "$INVALID_PATHS"</w:t>
        <w:br/>
        <w:t xml:space="preserve">  exit 1</w:t>
        <w:br/>
        <w:t>else</w:t>
        <w:br/>
        <w:t xml:space="preserve">  echo "PASS: all workloads use overlays/environment"</w:t>
        <w:br/>
        <w:t>fi</w:t>
      </w:r>
    </w:p>
    <w:p>
      <w:pPr>
        <w:pStyle w:val="Heading1"/>
      </w:pPr>
      <w:r>
        <w:t>15. Teste negativo app1-cluster2</w:t>
      </w:r>
    </w:p>
    <w:p>
      <w:pPr>
        <w:shd w:fill="F2F2F2"/>
      </w:pPr>
      <w:r>
        <w:rPr>
          <w:rFonts w:ascii="Courier New" w:hAnsi="Courier New"/>
          <w:sz w:val="16"/>
        </w:rPr>
        <w:t>if kubectl --context "$ARGO_UAT_CONTEXT" \</w:t>
        <w:br/>
        <w:t xml:space="preserve">  -n argocd get application app1-cluster2 &gt;/dev/null 2&gt;&amp;1; then</w:t>
        <w:br/>
        <w:t xml:space="preserve">  echo "FAIL: app1-cluster2 exists"</w:t>
        <w:br/>
        <w:t xml:space="preserve">  exit 1</w:t>
        <w:br/>
        <w:t>else</w:t>
        <w:br/>
        <w:t xml:space="preserve">  echo "PASS: app1-cluster2 does not exist"</w:t>
        <w:br/>
        <w:t>fi</w:t>
      </w:r>
    </w:p>
    <w:p>
      <w:pPr>
        <w:pStyle w:val="Heading1"/>
      </w:pPr>
      <w:r>
        <w:t>16. Deploy físico no uat-cluster1</w:t>
      </w:r>
    </w:p>
    <w:p>
      <w:r>
        <w:t>No lab, cluster1 é Minikube:</w:t>
      </w:r>
    </w:p>
    <w:p>
      <w:pPr>
        <w:shd w:fill="F2F2F2"/>
      </w:pPr>
      <w:r>
        <w:rPr>
          <w:rFonts w:ascii="Courier New" w:hAnsi="Courier New"/>
          <w:sz w:val="16"/>
        </w:rPr>
        <w:t>kubectl --context minikube get namespace app1 app2</w:t>
        <w:br/>
        <w:t>kubectl --context minikube -n app1 get all</w:t>
        <w:br/>
        <w:t>kubectl --context minikube -n app2 get all</w:t>
      </w:r>
    </w:p>
    <w:p>
      <w:r>
        <w:t>Esperado: app1 e app2.</w:t>
      </w:r>
    </w:p>
    <w:p>
      <w:pPr>
        <w:pStyle w:val="Heading1"/>
      </w:pPr>
      <w:r>
        <w:t>17. Deploy físico no uat-cluster2</w:t>
      </w:r>
    </w:p>
    <w:p>
      <w:r>
        <w:t>No lab, cluster2 é Docker Desktop/in-cluster: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-n app2 get all</w:t>
      </w:r>
    </w:p>
    <w:p>
      <w:r>
        <w:t>Esperado: app2.</w:t>
      </w:r>
    </w:p>
    <w:p>
      <w:r>
        <w:t>Teste negativo: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app1 get all \</w:t>
        <w:br/>
        <w:t xml:space="preserve">  -l argocd.argoproj.io/instance=app1-cluster2</w:t>
      </w:r>
    </w:p>
    <w:p>
      <w:r>
        <w:t xml:space="preserve">Esperado: </w:t>
      </w:r>
      <w:r>
        <w:rPr>
          <w:rFonts w:ascii="Courier New" w:hAnsi="Courier New"/>
          <w:sz w:val="18"/>
        </w:rPr>
        <w:t>No resources found</w:t>
      </w:r>
      <w:r>
        <w:t>.</w:t>
      </w:r>
    </w:p>
    <w:p>
      <w:pPr>
        <w:pStyle w:val="Heading1"/>
      </w:pPr>
      <w:r>
        <w:t>18. Ownership Argo</w:t>
      </w:r>
    </w:p>
    <w:p>
      <w:pPr>
        <w:shd w:fill="F2F2F2"/>
      </w:pPr>
      <w:r>
        <w:rPr>
          <w:rFonts w:ascii="Courier New" w:hAnsi="Courier New"/>
          <w:sz w:val="16"/>
        </w:rPr>
        <w:t>kubectl --context minikube \</w:t>
        <w:br/>
        <w:t xml:space="preserve">  -n app1 get all \</w:t>
        <w:br/>
        <w:t xml:space="preserve">  -l argocd.argoproj.io/instance=app1-cluster1</w:t>
        <w:br/>
        <w:br/>
        <w:t>kubectl --context minikube \</w:t>
        <w:br/>
        <w:t xml:space="preserve">  -n app2 get all \</w:t>
        <w:br/>
        <w:t xml:space="preserve">  -l argocd.argoproj.io/instance=app2-cluster1</w:t>
        <w:br/>
        <w:br/>
        <w:t>kubectl --context "$ARGO_UAT_CONTEXT" \</w:t>
        <w:br/>
        <w:t xml:space="preserve">  -n app2 get all \</w:t>
        <w:br/>
        <w:t xml:space="preserve">  -l argocd.argoproj.io/instance=app2-cluster2</w:t>
      </w:r>
    </w:p>
    <w:p>
      <w:pPr>
        <w:pStyle w:val="Heading1"/>
      </w:pPr>
      <w:r>
        <w:t>19. Self-healing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-n app2 get deployment</w:t>
        <w:br/>
        <w:br/>
        <w:t>kubectl --context "$ARGO_UAT_CONTEXT" \</w:t>
        <w:br/>
        <w:t xml:space="preserve">  -n app2 scale deployment app2 --replicas=7</w:t>
        <w:br/>
        <w:br/>
        <w:t>kubectl --context "$ARGO_UAT_CONTEXT" \</w:t>
        <w:br/>
        <w:t xml:space="preserve">  -n app2 get deployment app2 -w</w:t>
      </w:r>
    </w:p>
    <w:p>
      <w:r>
        <w:t xml:space="preserve">Com </w:t>
      </w:r>
      <w:r>
        <w:rPr>
          <w:rFonts w:ascii="Courier New" w:hAnsi="Courier New"/>
          <w:sz w:val="18"/>
        </w:rPr>
        <w:t>selfHeal: true</w:t>
      </w:r>
      <w:r>
        <w:t>, o número de réplicas deve retornar ao valor do Git.</w:t>
      </w:r>
    </w:p>
    <w:p>
      <w:pPr>
        <w:shd w:fill="F2F2F2"/>
      </w:pPr>
      <w:r>
        <w:rPr>
          <w:rFonts w:ascii="Courier New" w:hAnsi="Courier New"/>
          <w:sz w:val="16"/>
        </w:rPr>
        <w:t>argocd app get app2-cluster2</w:t>
      </w:r>
    </w:p>
    <w:p>
      <w:pPr>
        <w:pStyle w:val="Heading1"/>
      </w:pPr>
      <w:r>
        <w:t>20. Prune</w:t>
      </w:r>
    </w:p>
    <w:p>
      <w:r>
        <w:t>Adicione temporariamente ao Git:</w:t>
      </w:r>
    </w:p>
    <w:p>
      <w:pPr>
        <w:shd w:fill="F2F2F2"/>
      </w:pPr>
      <w:r>
        <w:rPr>
          <w:rFonts w:ascii="Courier New" w:hAnsi="Courier New"/>
          <w:sz w:val="16"/>
        </w:rPr>
        <w:t>apiVersion: v1</w:t>
        <w:br/>
        <w:t>kind: ConfigMap</w:t>
        <w:br/>
        <w:t>metadata:</w:t>
        <w:br/>
        <w:t xml:space="preserve">  name: prune-test</w:t>
        <w:br/>
        <w:t>data:</w:t>
        <w:br/>
        <w:t xml:space="preserve">  validation: "v2.3"</w:t>
      </w:r>
    </w:p>
    <w:p>
      <w:r>
        <w:t>Inclua no Kustomization, commit e push.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-n app2 get configmap prune-test</w:t>
      </w:r>
    </w:p>
    <w:p>
      <w:r>
        <w:t>Remova o recurso do Git, commit e push.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-n app2 get configmap prune-test</w:t>
      </w:r>
    </w:p>
    <w:p>
      <w:r>
        <w:t xml:space="preserve">Esperado: </w:t>
      </w:r>
      <w:r>
        <w:rPr>
          <w:rFonts w:ascii="Courier New" w:hAnsi="Courier New"/>
          <w:sz w:val="18"/>
        </w:rPr>
        <w:t>NotFound</w:t>
      </w:r>
      <w:r>
        <w:t>.</w:t>
      </w:r>
    </w:p>
    <w:p>
      <w:pPr>
        <w:pStyle w:val="Heading1"/>
      </w:pPr>
      <w:r>
        <w:t>21. AppProject e isolamento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appproject uat -o yaml</w:t>
      </w:r>
    </w:p>
    <w:p>
      <w:r>
        <w:t>Revisar:</w:t>
      </w:r>
    </w:p>
    <w:p>
      <w:pPr>
        <w:shd w:fill="F2F2F2"/>
      </w:pPr>
      <w:r>
        <w:rPr>
          <w:rFonts w:ascii="Courier New" w:hAnsi="Courier New"/>
          <w:sz w:val="16"/>
        </w:rPr>
        <w:t>spec.sourceRepos</w:t>
        <w:br/>
        <w:t>spec.destinations</w:t>
      </w:r>
    </w:p>
    <w:p>
      <w:r>
        <w:t>Evitar em produção:</w:t>
      </w:r>
    </w:p>
    <w:p>
      <w:pPr>
        <w:shd w:fill="F2F2F2"/>
      </w:pPr>
      <w:r>
        <w:rPr>
          <w:rFonts w:ascii="Courier New" w:hAnsi="Courier New"/>
          <w:sz w:val="16"/>
        </w:rPr>
        <w:t>destinations:</w:t>
        <w:br/>
        <w:t xml:space="preserve">  - server: '*'</w:t>
        <w:br/>
        <w:t xml:space="preserve">    namespace: '*'</w:t>
      </w:r>
    </w:p>
    <w:p>
      <w:r>
        <w:t xml:space="preserve">Teste negativo recomendado: criar uma Application temporária no projeto </w:t>
      </w:r>
      <w:r>
        <w:rPr>
          <w:rFonts w:ascii="Courier New" w:hAnsi="Courier New"/>
          <w:sz w:val="18"/>
        </w:rPr>
        <w:t>uat</w:t>
      </w:r>
      <w:r>
        <w:t xml:space="preserve"> apontando para destino não autorizado. O AppProject deve bloquear o destino.</w:t>
      </w:r>
    </w:p>
    <w:p>
      <w:pPr>
        <w:pStyle w:val="Heading1"/>
      </w:pPr>
      <w:r>
        <w:t>22. Troubleshooting — Sync Unknown</w:t>
      </w:r>
    </w:p>
    <w:p>
      <w:r>
        <w:t>Sintoma:</w:t>
      </w:r>
    </w:p>
    <w:p>
      <w:pPr>
        <w:shd w:fill="F2F2F2"/>
      </w:pPr>
      <w:r>
        <w:rPr>
          <w:rFonts w:ascii="Courier New" w:hAnsi="Courier New"/>
          <w:sz w:val="16"/>
        </w:rPr>
        <w:t>SYNC=Unknown</w:t>
        <w:br/>
        <w:t>HEALTH=Healthy</w:t>
      </w:r>
    </w:p>
    <w:p>
      <w:r>
        <w:t>Diagnóstico:</w:t>
      </w:r>
    </w:p>
    <w:p>
      <w:pPr>
        <w:shd w:fill="F2F2F2"/>
      </w:pPr>
      <w:r>
        <w:rPr>
          <w:rFonts w:ascii="Courier New" w:hAnsi="Courier New"/>
          <w:sz w:val="16"/>
        </w:rPr>
        <w:t>argocd app get &lt;application&gt; --hard-refresh</w:t>
      </w:r>
    </w:p>
    <w:p>
      <w:r>
        <w:t>Conditions: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 &lt;application&gt; \</w:t>
        <w:br/>
        <w:t xml:space="preserve">  -o jsonpath='{range .status.conditions[*]}TYPE={.type}{"\n"}MESSAGE={.message}{"\n\n"}{end}'</w:t>
      </w:r>
    </w:p>
    <w:p>
      <w:r>
        <w:t>Repo-server: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deployment/argocd-repo-server --since=10m \</w:t>
        <w:br/>
        <w:t xml:space="preserve">  | grep -E -i '&lt;application&gt;|kustomize|manifest|error|failed'</w:t>
      </w:r>
    </w:p>
    <w:p>
      <w:r>
        <w:t>Controller: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statefulset/argocd-application-controller --since=10m \</w:t>
        <w:br/>
        <w:t xml:space="preserve">  | grep -E -i '&lt;application&gt;|comparison|manifest|error|failed'</w:t>
      </w:r>
    </w:p>
    <w:p>
      <w:r>
        <w:t xml:space="preserve">Se as Applications corretas já existem, o Matrix provavelmente funcionou. Investigue </w:t>
      </w:r>
      <w:r>
        <w:rPr>
          <w:rFonts w:ascii="Courier New" w:hAnsi="Courier New"/>
          <w:sz w:val="18"/>
        </w:rPr>
        <w:t>repoURL</w:t>
      </w:r>
      <w:r>
        <w:t xml:space="preserve">, </w:t>
      </w:r>
      <w:r>
        <w:rPr>
          <w:rFonts w:ascii="Courier New" w:hAnsi="Courier New"/>
          <w:sz w:val="18"/>
        </w:rPr>
        <w:t>targetRevision</w:t>
      </w:r>
      <w:r>
        <w:t xml:space="preserve">, </w:t>
      </w:r>
      <w:r>
        <w:rPr>
          <w:rFonts w:ascii="Courier New" w:hAnsi="Courier New"/>
          <w:sz w:val="18"/>
        </w:rPr>
        <w:t>source.path</w:t>
      </w:r>
      <w:r>
        <w:t>, Kustomize, Helm e repo-server.</w:t>
      </w:r>
    </w:p>
    <w:p>
      <w:pPr>
        <w:pStyle w:val="Heading1"/>
      </w:pPr>
      <w:r>
        <w:t>23. Troubleshooting — app path does not exist</w:t>
      </w:r>
    </w:p>
    <w:p>
      <w:r>
        <w:t>Issue v2.2:</w:t>
      </w:r>
    </w:p>
    <w:p>
      <w:pPr>
        <w:shd w:fill="F2F2F2"/>
      </w:pPr>
      <w:r>
        <w:rPr>
          <w:rFonts w:ascii="Courier New" w:hAnsi="Courier New"/>
          <w:sz w:val="16"/>
        </w:rPr>
        <w:t>ComparisonError</w:t>
        <w:br/>
        <w:t>map[basename:cluster1 filename:app1.yaml path:clusters/cluster1 ...]:</w:t>
        <w:br/>
        <w:t>app path does not exist</w:t>
      </w:r>
    </w:p>
    <w:p>
      <w:r>
        <w:t>Causa:</w:t>
      </w:r>
    </w:p>
    <w:p>
      <w:pPr>
        <w:shd w:fill="F2F2F2"/>
      </w:pPr>
      <w:r>
        <w:rPr>
          <w:rFonts w:ascii="Courier New" w:hAnsi="Courier New"/>
          <w:sz w:val="16"/>
        </w:rPr>
        <w:t>path: '{{ .path }}'</w:t>
      </w:r>
    </w:p>
    <w:p>
      <w:r>
        <w:t>Correção:</w:t>
      </w:r>
    </w:p>
    <w:p>
      <w:pPr>
        <w:shd w:fill="F2F2F2"/>
      </w:pPr>
      <w:r>
        <w:rPr>
          <w:rFonts w:ascii="Courier New" w:hAnsi="Courier New"/>
          <w:sz w:val="16"/>
        </w:rPr>
        <w:t>path: '{{ .appPath }}'</w:t>
      </w:r>
    </w:p>
    <w:p>
      <w:r>
        <w:t>Validação: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 app1-cluster1 \</w:t>
        <w:br/>
        <w:t xml:space="preserve">  -o jsonpath='{.spec.source.path}{"\n"}'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apps/app1/overlays/environment</w:t>
      </w:r>
    </w:p>
    <w:p>
      <w:pPr>
        <w:pStyle w:val="Heading1"/>
      </w:pPr>
      <w:r>
        <w:t>24. Troubleshooting — argocd-cm not found</w:t>
      </w:r>
    </w:p>
    <w:p>
      <w:r>
        <w:t>Sintoma:</w:t>
      </w:r>
    </w:p>
    <w:p>
      <w:pPr>
        <w:shd w:fill="F2F2F2"/>
      </w:pPr>
      <w:r>
        <w:rPr>
          <w:rFonts w:ascii="Courier New" w:hAnsi="Courier New"/>
          <w:sz w:val="16"/>
        </w:rPr>
        <w:t>rpc error: code = NotFound desc =</w:t>
        <w:br/>
        <w:t>error retrieving argocd-cm:</w:t>
        <w:br/>
        <w:t>configmap "argocd-cm" not found</w:t>
      </w:r>
    </w:p>
    <w:p>
      <w:r>
        <w:t>Valide: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-n argocd get configmap argocd-cm</w:t>
        <w:br/>
        <w:br/>
        <w:t>kubectl --context "$ARGO_UAT_CONTEXT" \</w:t>
        <w:br/>
        <w:t xml:space="preserve">  -n argocd get cm argocd-cm \</w:t>
        <w:br/>
        <w:t xml:space="preserve">  -o jsonpath='NAME={.metadata.name}{"\n"}NAMESPACE={.metadata.namespace}{"\n"}LABELS={.metadata.labels}{"\n"}DATA={.data}{"\n"}'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NAME=argocd-cm</w:t>
        <w:br/>
        <w:t>NAMESPACE=argocd</w:t>
        <w:br/>
        <w:t>LABELS={"app.kubernetes.io/part-of":"argocd"}</w:t>
        <w:br/>
        <w:t>DATA={"kustomize.buildOptions":"--enable-helm"}</w:t>
      </w:r>
    </w:p>
    <w:p>
      <w:r>
        <w:t>Logs: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deployment/argocd-server --since=10m | tail -100</w:t>
      </w:r>
    </w:p>
    <w:p>
      <w:r>
        <w:t>Sinais saudáveis:</w:t>
      </w:r>
    </w:p>
    <w:p>
      <w:pPr>
        <w:shd w:fill="F2F2F2"/>
      </w:pPr>
      <w:r>
        <w:rPr>
          <w:rFonts w:ascii="Courier New" w:hAnsi="Courier New"/>
          <w:sz w:val="16"/>
        </w:rPr>
        <w:t>namespace=argocd</w:t>
        <w:br/>
        <w:t>Starting configmap/secret informers</w:t>
        <w:br/>
        <w:t>Configmap/secret informer synced</w:t>
        <w:br/>
        <w:t>argocd serving on port 8080</w:t>
      </w:r>
    </w:p>
    <w:p>
      <w:r>
        <w:t>Não recriar o ConfigMap antes de confirmar sua ausência real.</w:t>
      </w:r>
    </w:p>
    <w:p>
      <w:pPr>
        <w:pStyle w:val="Heading1"/>
      </w:pPr>
      <w:r>
        <w:t>25. Troubleshooting — repo list vazio com SSH</w:t>
      </w:r>
    </w:p>
    <w:p>
      <w:r>
        <w:t>O Git funcionar no Mac não significa que o repo-server possua sua chave.</w:t>
      </w:r>
    </w:p>
    <w:p>
      <w:pPr>
        <w:shd w:fill="F2F2F2"/>
      </w:pPr>
      <w:r>
        <w:rPr>
          <w:rFonts w:ascii="Courier New" w:hAnsi="Courier New"/>
          <w:sz w:val="16"/>
        </w:rPr>
        <w:t>export GITOPS_REPO="$(git remote get-url origin)"</w:t>
        <w:br/>
        <w:br/>
        <w:t>argocd repo add "$GITOPS_REPO" \</w:t>
        <w:br/>
        <w:t xml:space="preserve">  --ssh-private-key-path ~/.ssh/id_ed25519</w:t>
        <w:br/>
        <w:br/>
        <w:t>argocd repo list</w:t>
      </w:r>
    </w:p>
    <w:p>
      <w:r>
        <w:t xml:space="preserve">Esperado: </w:t>
      </w:r>
      <w:r>
        <w:rPr>
          <w:rFonts w:ascii="Courier New" w:hAnsi="Courier New"/>
          <w:sz w:val="18"/>
        </w:rPr>
        <w:t>Successful</w:t>
      </w:r>
      <w:r>
        <w:t>.</w:t>
      </w:r>
    </w:p>
    <w:p>
      <w:pPr>
        <w:pStyle w:val="Heading1"/>
      </w:pPr>
      <w:r>
        <w:t>26. Troubleshooting — Minikube registrado com 127.0.0.1</w:t>
      </w:r>
    </w:p>
    <w:p>
      <w:r>
        <w:t>Erro:</w:t>
      </w:r>
    </w:p>
    <w:p>
      <w:pPr>
        <w:shd w:fill="F2F2F2"/>
      </w:pPr>
      <w:r>
        <w:rPr>
          <w:rFonts w:ascii="Courier New" w:hAnsi="Courier New"/>
          <w:sz w:val="16"/>
        </w:rPr>
        <w:t>Get "https://127.0.0.1:&lt;porta&gt;/version":</w:t>
        <w:br/>
        <w:t>dial tcp 127.0.0.1:&lt;porta&gt;: connect: connection refused</w:t>
      </w:r>
    </w:p>
    <w:p>
      <w:r>
        <w:t xml:space="preserve">Para o Pod do Argo, </w:t>
      </w:r>
      <w:r>
        <w:rPr>
          <w:rFonts w:ascii="Courier New" w:hAnsi="Courier New"/>
          <w:sz w:val="18"/>
        </w:rPr>
        <w:t>127.0.0.1</w:t>
      </w:r>
      <w:r>
        <w:t xml:space="preserve"> é o próprio Pod.</w:t>
      </w:r>
    </w:p>
    <w:p>
      <w:r>
        <w:t>No lab, foi usado:</w:t>
      </w:r>
    </w:p>
    <w:p>
      <w:pPr>
        <w:shd w:fill="F2F2F2"/>
      </w:pPr>
      <w:r>
        <w:rPr>
          <w:rFonts w:ascii="Courier New" w:hAnsi="Courier New"/>
          <w:sz w:val="16"/>
        </w:rPr>
        <w:t>https://host.docker.internal:55559</w:t>
      </w:r>
    </w:p>
    <w:p>
      <w:r>
        <w:t>Descubra a porta:</w:t>
      </w:r>
    </w:p>
    <w:p>
      <w:pPr>
        <w:shd w:fill="F2F2F2"/>
      </w:pPr>
      <w:r>
        <w:rPr>
          <w:rFonts w:ascii="Courier New" w:hAnsi="Courier New"/>
          <w:sz w:val="16"/>
        </w:rPr>
        <w:t>docker port minikube</w:t>
      </w:r>
    </w:p>
    <w:p>
      <w:r>
        <w:t>Teste a partir do cluster do Argo: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run network-test \</w:t>
        <w:br/>
        <w:t xml:space="preserve">  --rm -it --restart=Never --image=curlimages/curl -- \</w:t>
        <w:br/>
        <w:t xml:space="preserve">  curl -vk --connect-timeout 5 \</w:t>
        <w:br/>
        <w:t xml:space="preserve">  https://host.docker.internal:55559/version</w:t>
      </w:r>
    </w:p>
    <w:p>
      <w:pPr>
        <w:pStyle w:val="Heading1"/>
      </w:pPr>
      <w:r>
        <w:t>27. Troubleshooting — kubeconfig local e host.docker.internal</w:t>
      </w:r>
    </w:p>
    <w:p>
      <w:r>
        <w:t>Erro:</w:t>
      </w:r>
    </w:p>
    <w:p>
      <w:pPr>
        <w:shd w:fill="F2F2F2"/>
      </w:pPr>
      <w:r>
        <w:rPr>
          <w:rFonts w:ascii="Courier New" w:hAnsi="Courier New"/>
          <w:sz w:val="16"/>
        </w:rPr>
        <w:t>dial tcp: lookup host.docker.internal: no such host</w:t>
      </w:r>
    </w:p>
    <w:p>
      <w:r>
        <w:t xml:space="preserve">O endpoint acessível pelo Argo dentro de container pode não ser adequado ao </w:t>
      </w:r>
      <w:r>
        <w:rPr>
          <w:rFonts w:ascii="Courier New" w:hAnsi="Courier New"/>
          <w:sz w:val="18"/>
        </w:rPr>
        <w:t>kubectl</w:t>
      </w:r>
      <w:r>
        <w:t xml:space="preserve"> local no Mac.</w:t>
      </w:r>
    </w:p>
    <w:p>
      <w:r>
        <w:t xml:space="preserve">Para o lab, manter contextos/kubeconfigs separados é preferível. O endpoint do Argo e o endpoint do </w:t>
      </w:r>
      <w:r>
        <w:rPr>
          <w:rFonts w:ascii="Courier New" w:hAnsi="Courier New"/>
          <w:sz w:val="18"/>
        </w:rPr>
        <w:t>kubectl</w:t>
      </w:r>
      <w:r>
        <w:t xml:space="preserve"> local não precisam ser iguais.</w:t>
      </w:r>
    </w:p>
    <w:p>
      <w:r>
        <w:t>No EKS, o Argo usará o endpoint real da API EKS.</w:t>
      </w:r>
    </w:p>
    <w:p>
      <w:pPr>
        <w:pStyle w:val="Heading1"/>
      </w:pPr>
      <w:r>
        <w:t>28. Troubleshooting — kubectl exec no Docker Desktop</w:t>
      </w:r>
    </w:p>
    <w:p>
      <w:r>
        <w:t>Erro observado:</w:t>
      </w:r>
    </w:p>
    <w:p>
      <w:pPr>
        <w:shd w:fill="F2F2F2"/>
      </w:pPr>
      <w:r>
        <w:rPr>
          <w:rFonts w:ascii="Courier New" w:hAnsi="Courier New"/>
          <w:sz w:val="16"/>
        </w:rPr>
        <w:t>Post "//[::]:&lt;porta&gt;/cri/exec/...":</w:t>
        <w:br/>
        <w:t>http: server gave HTTP response to HTTPS client</w:t>
      </w:r>
    </w:p>
    <w:p>
      <w:r>
        <w:t>Não tratar esse erro isoladamente como falha do Argo CD.</w:t>
      </w:r>
    </w:p>
    <w:p>
      <w:r>
        <w:t>Alternativas de diagnóstico:</w:t>
      </w:r>
    </w:p>
    <w:p>
      <w:pPr>
        <w:shd w:fill="F2F2F2"/>
      </w:pPr>
      <w:r>
        <w:rPr>
          <w:rFonts w:ascii="Courier New" w:hAnsi="Courier New"/>
          <w:sz w:val="16"/>
        </w:rPr>
        <w:t>kubectl get pod -o yaml</w:t>
        <w:br/>
        <w:t>kubectl logs</w:t>
        <w:br/>
        <w:t>kubectl auth can-i</w:t>
        <w:br/>
        <w:t>kubectl get deployment -o jsonpath=...</w:t>
      </w:r>
    </w:p>
    <w:p>
      <w:pPr>
        <w:pStyle w:val="Heading1"/>
      </w:pPr>
      <w:r>
        <w:t>29. Troubleshooting — port-forward</w:t>
      </w:r>
    </w:p>
    <w:p>
      <w:r>
        <w:t>Comando: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port-forward svc/argocd-server 8080:443</w:t>
      </w:r>
    </w:p>
    <w:p>
      <w:r>
        <w:t>Saída como:</w:t>
      </w:r>
    </w:p>
    <w:p>
      <w:pPr>
        <w:shd w:fill="F2F2F2"/>
      </w:pPr>
      <w:r>
        <w:rPr>
          <w:rFonts w:ascii="Courier New" w:hAnsi="Courier New"/>
          <w:sz w:val="16"/>
        </w:rPr>
        <w:t>Forwarding from 127.0.0.1:8080 -&gt; 8080</w:t>
      </w:r>
    </w:p>
    <w:p>
      <w:r>
        <w:t xml:space="preserve">é esperada quando a porta 443 do Service aponta para </w:t>
      </w:r>
      <w:r>
        <w:rPr>
          <w:rFonts w:ascii="Courier New" w:hAnsi="Courier New"/>
          <w:sz w:val="18"/>
        </w:rPr>
        <w:t>targetPort: 8080</w:t>
      </w:r>
      <w:r>
        <w:t>.</w:t>
      </w:r>
    </w:p>
    <w:p>
      <w:r>
        <w:t>Diagnóstico local:</w:t>
      </w:r>
    </w:p>
    <w:p>
      <w:pPr>
        <w:shd w:fill="F2F2F2"/>
      </w:pPr>
      <w:r>
        <w:rPr>
          <w:rFonts w:ascii="Courier New" w:hAnsi="Courier New"/>
          <w:sz w:val="16"/>
        </w:rPr>
        <w:t>lsof -nP -iTCP:8080 -sTCP:LISTEN</w:t>
        <w:br/>
        <w:t>ps aux | grep '[k]ubectl.*port-forward'</w:t>
        <w:br/>
        <w:t>kubectl --context "$ARGO_UAT_CONTEXT" -n argocd get svc argocd-server -o yaml</w:t>
      </w:r>
    </w:p>
    <w:p>
      <w:pPr>
        <w:pStyle w:val="Heading1"/>
      </w:pPr>
      <w:r>
        <w:t>30. Troubleshooting — Helm dentro do Kustomize</w:t>
      </w:r>
    </w:p>
    <w:p>
      <w:r>
        <w:t>Valide: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configmap argocd-cm \</w:t>
        <w:br/>
        <w:t xml:space="preserve">  -o jsonpath='{.data.kustomize\.buildOptions}{"\n"}'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--enable-helm</w:t>
      </w:r>
    </w:p>
    <w:p>
      <w:r>
        <w:t>Configuração:</w:t>
      </w:r>
    </w:p>
    <w:p>
      <w:pPr>
        <w:shd w:fill="F2F2F2"/>
      </w:pPr>
      <w:r>
        <w:rPr>
          <w:rFonts w:ascii="Courier New" w:hAnsi="Courier New"/>
          <w:sz w:val="16"/>
        </w:rPr>
        <w:t>apiVersion: v1</w:t>
        <w:br/>
        <w:t>kind: ConfigMap</w:t>
        <w:br/>
        <w:t>metadata:</w:t>
        <w:br/>
        <w:t xml:space="preserve">  name: argocd-cm</w:t>
        <w:br/>
        <w:t xml:space="preserve">  namespace: argocd</w:t>
        <w:br/>
        <w:t xml:space="preserve">  labels:</w:t>
        <w:br/>
        <w:t xml:space="preserve">    app.kubernetes.io/part-of: argocd</w:t>
        <w:br/>
        <w:t>data:</w:t>
        <w:br/>
        <w:t xml:space="preserve">  kustomize.buildOptions: --enable-helm</w:t>
      </w:r>
    </w:p>
    <w:p>
      <w:r>
        <w:t>Quando necessário: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rollout restart deployment argocd-repo-server</w:t>
      </w:r>
    </w:p>
    <w:p>
      <w:pPr>
        <w:pStyle w:val="Heading1"/>
      </w:pPr>
      <w:r>
        <w:t>31. Checklist de aprovação v2.3</w:t>
      </w:r>
    </w:p>
    <w:p>
      <w:pPr>
        <w:shd w:fill="F2F2F2"/>
      </w:pPr>
      <w:r>
        <w:rPr>
          <w:rFonts w:ascii="Courier New" w:hAnsi="Courier New"/>
          <w:sz w:val="16"/>
        </w:rPr>
        <w:t>[PASS] make validate</w:t>
        <w:br/>
        <w:t>[PASS] branch uat</w:t>
        <w:br/>
        <w:t>[PASS] repo SSH Successful</w:t>
        <w:br/>
        <w:t>[PASS] no PRD clusters in UAT Argo</w:t>
        <w:br/>
        <w:t>[PASS] Root App Synced / Healthy</w:t>
        <w:br/>
        <w:t>[PASS] ApplicationSet Healthy</w:t>
        <w:br/>
        <w:t>[PASS] app1-cluster1 exists</w:t>
        <w:br/>
        <w:t>[PASS] app2-cluster1 exists</w:t>
        <w:br/>
        <w:t>[PASS] app2-cluster2 exists</w:t>
        <w:br/>
        <w:t>[PASS] app1-cluster2 does not exist</w:t>
        <w:br/>
        <w:t>[PASS] all source.path use apps/&lt;app&gt;/overlays/environment</w:t>
        <w:br/>
        <w:t>[PASS] cluster1 contains app1 + app2</w:t>
        <w:br/>
        <w:t>[PASS] cluster2 contains only app2</w:t>
        <w:br/>
        <w:t>[PASS] Argo ownership is correct</w:t>
        <w:br/>
        <w:t>[PASS] selfHeal works</w:t>
        <w:br/>
        <w:t>[PASS] prune works</w:t>
        <w:br/>
        <w:t>[PASS] AppProject blocks invalid destinations</w:t>
      </w:r>
    </w:p>
    <w:p>
      <w:pPr>
        <w:pStyle w:val="Heading1"/>
      </w:pPr>
      <w:r>
        <w:t>32. Próxima etapa — EKS</w:t>
      </w:r>
    </w:p>
    <w:p>
      <w:r>
        <w:t>Ao migrar o lab para EKS, preservar:</w:t>
      </w:r>
    </w:p>
    <w:p>
      <w:pPr>
        <w:shd w:fill="F2F2F2"/>
      </w:pPr>
      <w:r>
        <w:rPr>
          <w:rFonts w:ascii="Courier New" w:hAnsi="Courier New"/>
          <w:sz w:val="16"/>
        </w:rPr>
        <w:t>Argo UAT</w:t>
        <w:br/>
        <w:t>├── somente clusters UAT</w:t>
        <w:br/>
        <w:t>├── somente branch uat</w:t>
        <w:br/>
        <w:t>└── AppProject somente destinos UAT</w:t>
        <w:br/>
        <w:br/>
        <w:t>Argo PRD</w:t>
        <w:br/>
        <w:t>├── somente clusters PRD</w:t>
        <w:br/>
        <w:t>├── somente branch prd</w:t>
        <w:br/>
        <w:t>└── AppProject somente destinos PRD</w:t>
      </w:r>
    </w:p>
    <w:p>
      <w:r>
        <w:t>Revisar também autenticação EKS, IAM, IRSA/Pod Identity, endpoints privados/públicos, security groups, NACLs, rotas, DNS, TLS/CA, credencial Git dedicada, branch protection, PR approval para PRD, HA do Argo PRD, backup e observabilidade.</w:t>
      </w:r>
    </w:p>
    <w:p>
      <w:r>
        <w:t>O isolamento deve existir em camadas: instância Argo, branch, clusters registrados e AppProject devem reforçar a mesma fronteira de ambiente.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GitOps Argo CD v2.3 — Validation &amp; Troubleshooting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